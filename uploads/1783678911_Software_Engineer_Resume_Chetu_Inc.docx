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8E10" w14:textId="49AE862C" w:rsidR="00526467" w:rsidRDefault="00A46883">
      <w:pPr>
        <w:spacing w:after="40"/>
        <w:jc w:val="center"/>
      </w:pPr>
      <w:r>
        <w:rPr>
          <w:b/>
          <w:color w:val="1B365D"/>
          <w:sz w:val="44"/>
        </w:rPr>
        <w:t>TARINEE</w:t>
      </w:r>
    </w:p>
    <w:p w14:paraId="5836C35E" w14:textId="744D5AD4" w:rsidR="00526467" w:rsidRDefault="00A46883">
      <w:pPr>
        <w:spacing w:after="240"/>
        <w:jc w:val="center"/>
      </w:pPr>
      <w:r>
        <w:t xml:space="preserve">Tricity, India | +91-62842-00551 | tarinee20005@gmail.com | </w:t>
      </w:r>
      <w:hyperlink r:id="rId6" w:history="1">
        <w:proofErr w:type="gramStart"/>
        <w:r w:rsidRPr="00A46883">
          <w:rPr>
            <w:rStyle w:val="Hyperlink"/>
          </w:rPr>
          <w:t>Tarinee .</w:t>
        </w:r>
        <w:proofErr w:type="gramEnd"/>
        <w:r w:rsidRPr="00A46883">
          <w:rPr>
            <w:rStyle w:val="Hyperlink"/>
          </w:rPr>
          <w:t xml:space="preserve"> | LinkedIn</w:t>
        </w:r>
      </w:hyperlink>
      <w:r>
        <w:t xml:space="preserve"> | </w:t>
      </w:r>
      <w:hyperlink r:id="rId7" w:history="1">
        <w:r w:rsidRPr="00A46883">
          <w:rPr>
            <w:rStyle w:val="Hyperlink"/>
          </w:rPr>
          <w:t>Tarinee1607 · GitHub</w:t>
        </w:r>
      </w:hyperlink>
    </w:p>
    <w:p w14:paraId="66D16E55" w14:textId="77777777" w:rsidR="0084475E" w:rsidRDefault="0084475E" w:rsidP="0084475E">
      <w:pPr>
        <w:keepNext/>
        <w:spacing w:after="0" w:line="240" w:lineRule="auto"/>
        <w:rPr>
          <w:b/>
          <w:color w:val="1A365D"/>
          <w:sz w:val="24"/>
        </w:rPr>
        <w:sectPr w:rsidR="0084475E" w:rsidSect="0082585A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E25C706" w14:textId="5F1A414A" w:rsidR="0084475E" w:rsidRPr="00CD3CAE" w:rsidRDefault="0084475E" w:rsidP="0084475E">
      <w:pPr>
        <w:keepNext/>
        <w:spacing w:after="0" w:line="240" w:lineRule="auto"/>
        <w:rPr>
          <w:u w:val="single" w:color="1F497D" w:themeColor="text2"/>
        </w:rPr>
      </w:pPr>
      <w:r w:rsidRPr="00CD3CAE">
        <w:rPr>
          <w:b/>
          <w:color w:val="1A365D"/>
          <w:sz w:val="24"/>
          <w:u w:val="single" w:color="1F497D" w:themeColor="text2"/>
        </w:rPr>
        <w:t>PROFESSIONAL SUMMARY</w:t>
      </w:r>
    </w:p>
    <w:p w14:paraId="6C612B92" w14:textId="77777777" w:rsidR="0084475E" w:rsidRDefault="0084475E" w:rsidP="0084475E">
      <w:pPr>
        <w:keepNext/>
        <w:spacing w:after="0" w:line="240" w:lineRule="auto"/>
        <w:sectPr w:rsidR="0084475E" w:rsidSect="0084475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F312B92" w14:textId="77777777" w:rsidR="0084475E" w:rsidRDefault="0084475E" w:rsidP="0084475E">
      <w:pPr>
        <w:keepNext/>
        <w:spacing w:after="0" w:line="240" w:lineRule="auto"/>
      </w:pPr>
    </w:p>
    <w:p w14:paraId="0A512FAA" w14:textId="77777777" w:rsidR="0084475E" w:rsidRDefault="0084475E" w:rsidP="0084475E">
      <w:pPr>
        <w:spacing w:after="160"/>
      </w:pPr>
      <w:r>
        <w:t>Detail-oriented and analytical Computer Science Engineering student (CGPA: 8.69/10) with hands-on experience in data engineering, predictive modeling, and business intelligence. Proficient in transforming raw, large-scale datasets into actionable insights using Python, SQL, and Power BI. Proven track record of developing end-to-end analytics pipelines, detecting data anomalies, and building automated reporting systems. Strong communicator adept at translating complex data findings into strategic business recommendations for cross-functional stakeholders.</w:t>
      </w:r>
    </w:p>
    <w:p w14:paraId="46BCB1B1" w14:textId="77777777" w:rsidR="007B24F8" w:rsidRPr="007B24F8" w:rsidRDefault="00000000" w:rsidP="007B24F8">
      <w:pPr>
        <w:keepNext/>
        <w:pBdr>
          <w:bottom w:val="single" w:sz="6" w:space="1" w:color="1B365D"/>
        </w:pBdr>
        <w:spacing w:before="280"/>
        <w:rPr>
          <w:b/>
          <w:color w:val="1B365D"/>
          <w:sz w:val="24"/>
          <w:u w:val="single"/>
        </w:rPr>
      </w:pPr>
      <w:r w:rsidRPr="007B24F8">
        <w:rPr>
          <w:b/>
          <w:color w:val="1B365D"/>
          <w:sz w:val="24"/>
          <w:u w:val="single"/>
        </w:rPr>
        <w:t>EDUCATION</w:t>
      </w:r>
    </w:p>
    <w:p w14:paraId="431097BE" w14:textId="77777777" w:rsidR="007B24F8" w:rsidRDefault="00A46883" w:rsidP="007B24F8">
      <w:pPr>
        <w:keepNext/>
        <w:pBdr>
          <w:bottom w:val="single" w:sz="6" w:space="1" w:color="1B365D"/>
        </w:pBdr>
        <w:spacing w:before="280"/>
        <w:rPr>
          <w:i/>
        </w:rPr>
      </w:pPr>
      <w:r>
        <w:rPr>
          <w:b/>
        </w:rPr>
        <w:t>Amity University Punjab</w:t>
      </w:r>
      <w:r>
        <w:t>, Mohali</w:t>
      </w:r>
      <w:r>
        <w:br/>
        <w:t>Bachelor of Technology (B</w:t>
      </w:r>
      <w:r w:rsidR="00CD3CAE">
        <w:t xml:space="preserve"> </w:t>
      </w:r>
      <w:r>
        <w:t xml:space="preserve">Tech) in Computer Science &amp; Engineering | </w:t>
      </w:r>
      <w:r>
        <w:rPr>
          <w:i/>
        </w:rPr>
        <w:t>CGPA: 8.69 / 10.</w:t>
      </w:r>
    </w:p>
    <w:p w14:paraId="7990CC35" w14:textId="77777777" w:rsidR="007B24F8" w:rsidRDefault="00000000" w:rsidP="007B24F8">
      <w:pPr>
        <w:keepNext/>
        <w:pBdr>
          <w:bottom w:val="single" w:sz="6" w:space="1" w:color="1B365D"/>
        </w:pBdr>
        <w:spacing w:before="280"/>
        <w:rPr>
          <w:i/>
          <w:color w:val="555555"/>
        </w:rPr>
      </w:pPr>
      <w:r>
        <w:rPr>
          <w:i/>
          <w:color w:val="555555"/>
        </w:rPr>
        <w:t>Expected Graduation: June 2027</w:t>
      </w:r>
    </w:p>
    <w:p w14:paraId="1AC16FDF" w14:textId="2DBE535C" w:rsidR="00526467" w:rsidRDefault="00A46883" w:rsidP="007B24F8">
      <w:pPr>
        <w:keepNext/>
        <w:pBdr>
          <w:bottom w:val="single" w:sz="6" w:space="1" w:color="1B365D"/>
        </w:pBdr>
        <w:spacing w:before="280"/>
      </w:pPr>
      <w:r>
        <w:rPr>
          <w:b/>
        </w:rPr>
        <w:t>GGMSSS</w:t>
      </w:r>
      <w:r>
        <w:t>, Chandigarh</w:t>
      </w:r>
      <w:r>
        <w:br/>
        <w:t xml:space="preserve">Class XII (CBSE) | </w:t>
      </w:r>
      <w:r>
        <w:rPr>
          <w:i/>
        </w:rPr>
        <w:t>Percentage: 89.6%</w:t>
      </w:r>
    </w:p>
    <w:p w14:paraId="09ED6BDF" w14:textId="77777777" w:rsidR="00526467" w:rsidRPr="007B24F8" w:rsidRDefault="00000000">
      <w:pPr>
        <w:keepNext/>
        <w:pBdr>
          <w:bottom w:val="single" w:sz="6" w:space="1" w:color="1B365D"/>
        </w:pBdr>
        <w:spacing w:before="280"/>
        <w:rPr>
          <w:u w:val="single"/>
        </w:rPr>
      </w:pPr>
      <w:r w:rsidRPr="007B24F8">
        <w:rPr>
          <w:b/>
          <w:color w:val="1B365D"/>
          <w:sz w:val="24"/>
          <w:u w:val="single"/>
        </w:rPr>
        <w:t>TECHNICAL SKILLS</w:t>
      </w:r>
    </w:p>
    <w:p w14:paraId="6965FE07" w14:textId="77777777" w:rsidR="009854B6" w:rsidRDefault="009854B6" w:rsidP="009854B6">
      <w:pPr>
        <w:pStyle w:val="ListBullet"/>
        <w:spacing w:after="60" w:line="264" w:lineRule="auto"/>
      </w:pPr>
      <w:proofErr w:type="spellStart"/>
      <w:r>
        <w:rPr>
          <w:b/>
        </w:rPr>
        <w:t>Languages</w:t>
      </w:r>
      <w:proofErr w:type="spellEnd"/>
      <w:r>
        <w:rPr>
          <w:b/>
        </w:rPr>
        <w:t xml:space="preserve"> &amp; Core Analytics: </w:t>
      </w:r>
      <w:r>
        <w:t xml:space="preserve">Python (Pandas, NumPy, Scikit-learn,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>), SQL (Advanced), JavaScript, Excel (Advanced)</w:t>
      </w:r>
    </w:p>
    <w:p w14:paraId="08CF3ED1" w14:textId="77777777" w:rsidR="009854B6" w:rsidRDefault="009854B6" w:rsidP="009854B6">
      <w:pPr>
        <w:pStyle w:val="ListBullet"/>
        <w:spacing w:after="60" w:line="264" w:lineRule="auto"/>
      </w:pPr>
      <w:r>
        <w:rPr>
          <w:b/>
        </w:rPr>
        <w:t xml:space="preserve">Business Intelligence &amp; Visualization: </w:t>
      </w:r>
      <w:r>
        <w:t>Microsoft Power BI, Looker Studio, Matplotlib, Data Storytelling</w:t>
      </w:r>
    </w:p>
    <w:p w14:paraId="11A99D76" w14:textId="77777777" w:rsidR="009854B6" w:rsidRDefault="009854B6" w:rsidP="009854B6">
      <w:pPr>
        <w:pStyle w:val="ListBullet"/>
        <w:spacing w:after="60" w:line="264" w:lineRule="auto"/>
      </w:pPr>
      <w:r>
        <w:rPr>
          <w:b/>
        </w:rPr>
        <w:t xml:space="preserve">Databases &amp; Tools: </w:t>
      </w:r>
      <w:r>
        <w:t>PostgreSQL, MySQL, MongoDB, Git, GitHub, Jira Atlassian</w:t>
      </w:r>
    </w:p>
    <w:p w14:paraId="330A80EC" w14:textId="77777777" w:rsidR="009854B6" w:rsidRDefault="009854B6" w:rsidP="009854B6">
      <w:pPr>
        <w:pStyle w:val="ListBullet"/>
        <w:spacing w:after="60" w:line="264" w:lineRule="auto"/>
      </w:pPr>
      <w:r>
        <w:rPr>
          <w:b/>
        </w:rPr>
        <w:t xml:space="preserve">Core Competencies: </w:t>
      </w:r>
      <w:r>
        <w:t>Statistical Analysis, Time-Series Forecasting (ARIMA, Prophet), Predictive Modeling, Exploratory Data Analysis (EDA), Data Cleansing &amp; Transformation, KPI Generation, Anomaly Detection</w:t>
      </w:r>
    </w:p>
    <w:p w14:paraId="74130BAC" w14:textId="77777777" w:rsidR="00526467" w:rsidRDefault="00000000">
      <w:pPr>
        <w:keepNext/>
        <w:pBdr>
          <w:bottom w:val="single" w:sz="6" w:space="1" w:color="1B365D"/>
        </w:pBdr>
        <w:spacing w:before="280"/>
      </w:pPr>
      <w:r>
        <w:rPr>
          <w:b/>
          <w:color w:val="1B365D"/>
          <w:sz w:val="24"/>
        </w:rPr>
        <w:t>ACADEMIC &amp; TECHNICAL PROJECTS</w:t>
      </w:r>
    </w:p>
    <w:p w14:paraId="7BC1A786" w14:textId="77777777" w:rsidR="009854B6" w:rsidRDefault="009854B6" w:rsidP="009854B6">
      <w:pPr>
        <w:keepNext/>
        <w:spacing w:after="40"/>
      </w:pPr>
      <w:r>
        <w:rPr>
          <w:b/>
        </w:rPr>
        <w:t>AI-Driven Business Intelligence System with Generative AI</w:t>
      </w:r>
      <w:r>
        <w:rPr>
          <w:i/>
          <w:color w:val="555555"/>
        </w:rPr>
        <w:t xml:space="preserve"> | Python, Power BI, Groq API, Machine Learning</w:t>
      </w:r>
    </w:p>
    <w:p w14:paraId="4F44C6A0" w14:textId="77777777" w:rsidR="009854B6" w:rsidRDefault="009854B6" w:rsidP="009854B6">
      <w:pPr>
        <w:pStyle w:val="ListBullet"/>
        <w:spacing w:after="40"/>
      </w:pPr>
      <w:r>
        <w:t>Developed an end-to-end Business Intelligence platform that automates sales data preprocessing, KPI generation, and interactive dashboarding.</w:t>
      </w:r>
    </w:p>
    <w:p w14:paraId="1C84C736" w14:textId="77777777" w:rsidR="009854B6" w:rsidRDefault="009854B6" w:rsidP="009854B6">
      <w:pPr>
        <w:pStyle w:val="ListBullet"/>
        <w:spacing w:after="40"/>
      </w:pPr>
      <w:r>
        <w:t>Implemented predictive analytics using Machine Learning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>) and Time-Series models (ARIMA, Prophet) to forecast sales trends and isolate operational anomalies.</w:t>
      </w:r>
    </w:p>
    <w:p w14:paraId="2CDB295A" w14:textId="77777777" w:rsidR="009854B6" w:rsidRDefault="009854B6" w:rsidP="009854B6">
      <w:pPr>
        <w:pStyle w:val="ListBullet"/>
        <w:spacing w:after="120"/>
      </w:pPr>
      <w:r>
        <w:t>Integrated the Groq API (LLM) to automatically interpret statistical data and generate structured, natural-language business intelligence reports for leadership.</w:t>
      </w:r>
    </w:p>
    <w:p w14:paraId="6ECE2727" w14:textId="77777777" w:rsidR="009854B6" w:rsidRDefault="009854B6" w:rsidP="009854B6">
      <w:pPr>
        <w:keepNext/>
        <w:spacing w:after="40"/>
      </w:pPr>
      <w:r>
        <w:rPr>
          <w:b/>
        </w:rPr>
        <w:t>Trade Reconciliation &amp; Exception Detection System</w:t>
      </w:r>
      <w:r>
        <w:rPr>
          <w:i/>
          <w:color w:val="555555"/>
        </w:rPr>
        <w:t xml:space="preserve"> | SQL, Python, Power BI</w:t>
      </w:r>
    </w:p>
    <w:p w14:paraId="75C0EB9D" w14:textId="77777777" w:rsidR="009854B6" w:rsidRDefault="009854B6" w:rsidP="009854B6">
      <w:pPr>
        <w:pStyle w:val="ListBullet"/>
        <w:spacing w:after="40"/>
      </w:pPr>
      <w:r>
        <w:t>Simulated a financial operations pipeline by building a system to reconcile high-volume trade records across disparate, multi-source databases.</w:t>
      </w:r>
    </w:p>
    <w:p w14:paraId="051BEE55" w14:textId="77777777" w:rsidR="009854B6" w:rsidRDefault="009854B6" w:rsidP="009854B6">
      <w:pPr>
        <w:pStyle w:val="ListBullet"/>
        <w:spacing w:after="40"/>
      </w:pPr>
      <w:r>
        <w:t>Applied advanced SQL queries and Python scripts to systematically audit data integrity, flagging mismatches in pricing, quantity, and status.</w:t>
      </w:r>
    </w:p>
    <w:p w14:paraId="1B92F5F1" w14:textId="77777777" w:rsidR="009854B6" w:rsidRDefault="009854B6" w:rsidP="009854B6">
      <w:pPr>
        <w:pStyle w:val="ListBullet"/>
        <w:spacing w:after="120"/>
      </w:pPr>
      <w:r>
        <w:t>Designed an actionable executive dashboard in Power BI to monitor real-time exception resolution metrics and pipeline risks.</w:t>
      </w:r>
    </w:p>
    <w:p w14:paraId="6FF1E7D4" w14:textId="77777777" w:rsidR="009854B6" w:rsidRDefault="009854B6" w:rsidP="009854B6">
      <w:pPr>
        <w:keepNext/>
        <w:spacing w:after="40"/>
      </w:pPr>
      <w:r>
        <w:rPr>
          <w:b/>
        </w:rPr>
        <w:t>Cash &amp; Collateral Management Tracker</w:t>
      </w:r>
      <w:r>
        <w:rPr>
          <w:i/>
          <w:color w:val="555555"/>
        </w:rPr>
        <w:t xml:space="preserve"> | PostgreSQL, Python, Power BI</w:t>
      </w:r>
    </w:p>
    <w:p w14:paraId="2E57A295" w14:textId="77777777" w:rsidR="009854B6" w:rsidRDefault="009854B6" w:rsidP="009854B6">
      <w:pPr>
        <w:pStyle w:val="ListBullet"/>
        <w:spacing w:after="40"/>
      </w:pPr>
      <w:r>
        <w:t>Designed and optimized a relational PostgreSQL data model capable of handling and structuring 100K+ transactional records.</w:t>
      </w:r>
    </w:p>
    <w:p w14:paraId="7304FDA0" w14:textId="77777777" w:rsidR="009854B6" w:rsidRDefault="009854B6" w:rsidP="009854B6">
      <w:pPr>
        <w:pStyle w:val="ListBullet"/>
        <w:spacing w:after="160"/>
      </w:pPr>
      <w:r>
        <w:t>Automated variance calculations and embedded custom SQL logic to isolate statistical anomalies and trends.</w:t>
      </w:r>
    </w:p>
    <w:p w14:paraId="12632D80" w14:textId="38EC7AD6" w:rsidR="00526467" w:rsidRPr="0082585A" w:rsidRDefault="00000000">
      <w:pPr>
        <w:keepNext/>
        <w:pBdr>
          <w:bottom w:val="single" w:sz="6" w:space="1" w:color="1B365D"/>
        </w:pBdr>
        <w:spacing w:before="280"/>
        <w:rPr>
          <w:u w:val="single"/>
        </w:rPr>
      </w:pPr>
      <w:r w:rsidRPr="0082585A">
        <w:rPr>
          <w:b/>
          <w:color w:val="1B365D"/>
          <w:sz w:val="24"/>
          <w:u w:val="single"/>
        </w:rPr>
        <w:lastRenderedPageBreak/>
        <w:t>WORK &amp; LEADERSHIP EXPERIENCE</w:t>
      </w:r>
    </w:p>
    <w:p w14:paraId="53890C17" w14:textId="77777777" w:rsidR="003B23FD" w:rsidRPr="003B23FD" w:rsidRDefault="003B23FD" w:rsidP="003B23FD">
      <w:pPr>
        <w:keepNext/>
        <w:pBdr>
          <w:bottom w:val="single" w:sz="6" w:space="1" w:color="1B365D"/>
        </w:pBdr>
        <w:spacing w:before="280"/>
        <w:rPr>
          <w:b/>
          <w:lang w:val="en-IN"/>
        </w:rPr>
      </w:pPr>
      <w:r w:rsidRPr="003B23FD">
        <w:rPr>
          <w:b/>
          <w:bCs/>
          <w:lang w:val="en-IN"/>
        </w:rPr>
        <w:t>AI/ML Intern</w:t>
      </w:r>
      <w:r w:rsidRPr="003B23FD">
        <w:rPr>
          <w:b/>
          <w:lang w:val="en-IN"/>
        </w:rPr>
        <w:t xml:space="preserve"> | India Meteorological Department, New Delhi </w:t>
      </w:r>
      <w:r w:rsidRPr="003B23FD">
        <w:rPr>
          <w:b/>
          <w:i/>
          <w:iCs/>
          <w:lang w:val="en-IN"/>
        </w:rPr>
        <w:t>(Jun–Aug 2025)</w:t>
      </w:r>
    </w:p>
    <w:p w14:paraId="4BA19E14" w14:textId="77777777" w:rsidR="003B23FD" w:rsidRPr="003B23FD" w:rsidRDefault="003B23FD" w:rsidP="009854B6">
      <w:pPr>
        <w:keepNext/>
        <w:numPr>
          <w:ilvl w:val="0"/>
          <w:numId w:val="11"/>
        </w:numPr>
        <w:pBdr>
          <w:bottom w:val="single" w:sz="6" w:space="1" w:color="1B365D"/>
        </w:pBdr>
        <w:tabs>
          <w:tab w:val="clear" w:pos="360"/>
          <w:tab w:val="num" w:pos="720"/>
        </w:tabs>
        <w:rPr>
          <w:lang w:val="en-IN"/>
        </w:rPr>
      </w:pPr>
      <w:r w:rsidRPr="003B23FD">
        <w:rPr>
          <w:lang w:val="en-IN"/>
        </w:rPr>
        <w:t xml:space="preserve">Processed and optimized high-volume time-series datasets, ensuring 100% data integrity and system reliability during complex testing phases. </w:t>
      </w:r>
    </w:p>
    <w:p w14:paraId="123A494C" w14:textId="77777777" w:rsidR="003B23FD" w:rsidRPr="003B23FD" w:rsidRDefault="003B23FD" w:rsidP="009854B6">
      <w:pPr>
        <w:keepNext/>
        <w:numPr>
          <w:ilvl w:val="0"/>
          <w:numId w:val="11"/>
        </w:numPr>
        <w:pBdr>
          <w:bottom w:val="single" w:sz="6" w:space="1" w:color="1B365D"/>
        </w:pBdr>
        <w:tabs>
          <w:tab w:val="clear" w:pos="360"/>
          <w:tab w:val="num" w:pos="720"/>
        </w:tabs>
        <w:rPr>
          <w:lang w:val="en-IN"/>
        </w:rPr>
      </w:pPr>
      <w:r w:rsidRPr="003B23FD">
        <w:rPr>
          <w:lang w:val="en-IN"/>
        </w:rPr>
        <w:t xml:space="preserve">Performed rigorous model validation and statistical debugging to troubleshoot software defects and optimize application algorithmic precision. </w:t>
      </w:r>
    </w:p>
    <w:p w14:paraId="611AAEE4" w14:textId="77777777" w:rsidR="003B23FD" w:rsidRPr="003B23FD" w:rsidRDefault="003B23FD" w:rsidP="009854B6">
      <w:pPr>
        <w:keepNext/>
        <w:numPr>
          <w:ilvl w:val="0"/>
          <w:numId w:val="11"/>
        </w:numPr>
        <w:pBdr>
          <w:bottom w:val="single" w:sz="6" w:space="1" w:color="1B365D"/>
        </w:pBdr>
        <w:tabs>
          <w:tab w:val="clear" w:pos="360"/>
          <w:tab w:val="num" w:pos="720"/>
        </w:tabs>
        <w:rPr>
          <w:lang w:val="en-IN"/>
        </w:rPr>
      </w:pPr>
      <w:r w:rsidRPr="003B23FD">
        <w:rPr>
          <w:lang w:val="en-IN"/>
        </w:rPr>
        <w:t xml:space="preserve">Authored structured technical documentation and reporting pipelines, aligning workflows with enterprise software compliance and coding standards. </w:t>
      </w:r>
    </w:p>
    <w:p w14:paraId="57B44934" w14:textId="77777777" w:rsidR="003B23FD" w:rsidRPr="003B23FD" w:rsidRDefault="003B23FD" w:rsidP="003B23FD">
      <w:pPr>
        <w:keepNext/>
        <w:pBdr>
          <w:bottom w:val="single" w:sz="6" w:space="1" w:color="1B365D"/>
        </w:pBdr>
        <w:spacing w:before="280"/>
        <w:rPr>
          <w:b/>
          <w:lang w:val="en-IN"/>
        </w:rPr>
      </w:pPr>
      <w:r w:rsidRPr="003B23FD">
        <w:rPr>
          <w:b/>
          <w:bCs/>
          <w:lang w:val="en-IN"/>
        </w:rPr>
        <w:t>Data Analyst Associate Intern</w:t>
      </w:r>
      <w:r w:rsidRPr="003B23FD">
        <w:rPr>
          <w:b/>
          <w:lang w:val="en-IN"/>
        </w:rPr>
        <w:t xml:space="preserve"> | Excelerate (Remote) </w:t>
      </w:r>
      <w:r w:rsidRPr="003B23FD">
        <w:rPr>
          <w:b/>
          <w:i/>
          <w:iCs/>
          <w:lang w:val="en-IN"/>
        </w:rPr>
        <w:t>(Jul–Aug 2025)</w:t>
      </w:r>
    </w:p>
    <w:p w14:paraId="3A692AB4" w14:textId="77777777" w:rsidR="003B23FD" w:rsidRPr="003B23FD" w:rsidRDefault="003B23FD" w:rsidP="009854B6">
      <w:pPr>
        <w:keepNext/>
        <w:numPr>
          <w:ilvl w:val="0"/>
          <w:numId w:val="12"/>
        </w:numPr>
        <w:pBdr>
          <w:bottom w:val="single" w:sz="6" w:space="1" w:color="1B365D"/>
        </w:pBdr>
        <w:rPr>
          <w:lang w:val="en-IN"/>
        </w:rPr>
      </w:pPr>
      <w:r w:rsidRPr="003B23FD">
        <w:rPr>
          <w:lang w:val="en-IN"/>
        </w:rPr>
        <w:t xml:space="preserve">Designed, built, and structured complex relational database tables using PostgreSQL, integrating clean data layers to support scalable application components. </w:t>
      </w:r>
    </w:p>
    <w:p w14:paraId="6F981AEC" w14:textId="77777777" w:rsidR="003B23FD" w:rsidRPr="003B23FD" w:rsidRDefault="003B23FD" w:rsidP="009854B6">
      <w:pPr>
        <w:keepNext/>
        <w:numPr>
          <w:ilvl w:val="0"/>
          <w:numId w:val="12"/>
        </w:numPr>
        <w:pBdr>
          <w:bottom w:val="single" w:sz="6" w:space="1" w:color="1B365D"/>
        </w:pBdr>
        <w:rPr>
          <w:lang w:val="en-IN"/>
        </w:rPr>
      </w:pPr>
      <w:r w:rsidRPr="003B23FD">
        <w:rPr>
          <w:lang w:val="en-IN"/>
        </w:rPr>
        <w:t xml:space="preserve">Developed automated dashboards and exception-identification scripts to systematically test, debug, and monitor application KPIs. </w:t>
      </w:r>
    </w:p>
    <w:p w14:paraId="394DC047" w14:textId="62968053" w:rsidR="003B23FD" w:rsidRPr="003B23FD" w:rsidRDefault="003B23FD" w:rsidP="009854B6">
      <w:pPr>
        <w:keepNext/>
        <w:numPr>
          <w:ilvl w:val="0"/>
          <w:numId w:val="12"/>
        </w:numPr>
        <w:pBdr>
          <w:bottom w:val="single" w:sz="6" w:space="1" w:color="1B365D"/>
        </w:pBdr>
        <w:rPr>
          <w:lang w:val="en-IN"/>
        </w:rPr>
      </w:pPr>
      <w:r w:rsidRPr="003B23FD">
        <w:rPr>
          <w:lang w:val="en-IN"/>
        </w:rPr>
        <w:t>Collaborated actively with cross-functional technical teams to translate raw business requirements into structured software problem-solving blueprints.</w:t>
      </w:r>
    </w:p>
    <w:p w14:paraId="3B99B0B4" w14:textId="77777777" w:rsidR="00526467" w:rsidRDefault="00000000">
      <w:pPr>
        <w:keepNext/>
        <w:pBdr>
          <w:bottom w:val="single" w:sz="6" w:space="1" w:color="1B365D"/>
        </w:pBdr>
        <w:spacing w:before="280"/>
      </w:pPr>
      <w:r>
        <w:rPr>
          <w:b/>
          <w:color w:val="1B365D"/>
          <w:sz w:val="24"/>
        </w:rPr>
        <w:t>CERTIFICATIONS &amp; KEY ACCOMPLISHMENTS</w:t>
      </w:r>
    </w:p>
    <w:p w14:paraId="3F73497A" w14:textId="77777777" w:rsidR="009854B6" w:rsidRDefault="009854B6" w:rsidP="009854B6">
      <w:pPr>
        <w:pStyle w:val="ListBullet"/>
        <w:spacing w:after="60"/>
      </w:pPr>
      <w:r>
        <w:t>Data Visualization: Empowering Business with Effective Insights | Tata (Job Simulation)</w:t>
      </w:r>
    </w:p>
    <w:p w14:paraId="44D69C12" w14:textId="77777777" w:rsidR="009854B6" w:rsidRDefault="009854B6" w:rsidP="009854B6">
      <w:pPr>
        <w:pStyle w:val="ListBullet"/>
        <w:spacing w:after="60"/>
      </w:pPr>
      <w:r>
        <w:t>Power BI Job Simulation | PwC</w:t>
      </w:r>
    </w:p>
    <w:p w14:paraId="782E34B4" w14:textId="77777777" w:rsidR="009854B6" w:rsidRDefault="009854B6" w:rsidP="009854B6">
      <w:pPr>
        <w:pStyle w:val="ListBullet"/>
        <w:spacing w:after="60"/>
      </w:pPr>
      <w:r>
        <w:t>Data Analysis Using Excel | Great Learning</w:t>
      </w:r>
    </w:p>
    <w:p w14:paraId="1FA8D940" w14:textId="77777777" w:rsidR="009854B6" w:rsidRDefault="009854B6" w:rsidP="009854B6">
      <w:pPr>
        <w:pStyle w:val="ListBullet"/>
        <w:spacing w:after="60"/>
      </w:pPr>
      <w:r>
        <w:t>AWS Academy – Cloud Foundations</w:t>
      </w:r>
    </w:p>
    <w:p w14:paraId="2BA32978" w14:textId="77777777" w:rsidR="009854B6" w:rsidRDefault="009854B6" w:rsidP="009854B6">
      <w:pPr>
        <w:pStyle w:val="ListBullet"/>
        <w:spacing w:after="60"/>
      </w:pPr>
      <w:r>
        <w:t>Finalist, Cyberthon.ai (National-level hackathon organized by Infosys and Chandigarh Police, 2025)</w:t>
      </w:r>
    </w:p>
    <w:p w14:paraId="4D55B0E0" w14:textId="6047D996" w:rsidR="005E5F21" w:rsidRDefault="005E5F21" w:rsidP="009854B6">
      <w:pPr>
        <w:pStyle w:val="ListBullet"/>
        <w:numPr>
          <w:ilvl w:val="0"/>
          <w:numId w:val="0"/>
        </w:numPr>
        <w:spacing w:after="40"/>
        <w:ind w:left="360"/>
      </w:pPr>
    </w:p>
    <w:sectPr w:rsidR="005E5F21" w:rsidSect="0084475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D6B2D"/>
    <w:multiLevelType w:val="multilevel"/>
    <w:tmpl w:val="D93419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467CC"/>
    <w:multiLevelType w:val="multilevel"/>
    <w:tmpl w:val="705C1B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F3323"/>
    <w:multiLevelType w:val="multilevel"/>
    <w:tmpl w:val="22AA51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B263B"/>
    <w:multiLevelType w:val="multilevel"/>
    <w:tmpl w:val="CE982A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57307908">
    <w:abstractNumId w:val="8"/>
  </w:num>
  <w:num w:numId="2" w16cid:durableId="1936672994">
    <w:abstractNumId w:val="6"/>
  </w:num>
  <w:num w:numId="3" w16cid:durableId="1848590124">
    <w:abstractNumId w:val="5"/>
  </w:num>
  <w:num w:numId="4" w16cid:durableId="1368606771">
    <w:abstractNumId w:val="4"/>
  </w:num>
  <w:num w:numId="5" w16cid:durableId="1574125665">
    <w:abstractNumId w:val="7"/>
  </w:num>
  <w:num w:numId="6" w16cid:durableId="1541436271">
    <w:abstractNumId w:val="3"/>
  </w:num>
  <w:num w:numId="7" w16cid:durableId="343290012">
    <w:abstractNumId w:val="2"/>
  </w:num>
  <w:num w:numId="8" w16cid:durableId="203955874">
    <w:abstractNumId w:val="1"/>
  </w:num>
  <w:num w:numId="9" w16cid:durableId="1887327592">
    <w:abstractNumId w:val="0"/>
  </w:num>
  <w:num w:numId="10" w16cid:durableId="1351494603">
    <w:abstractNumId w:val="10"/>
  </w:num>
  <w:num w:numId="11" w16cid:durableId="1865054140">
    <w:abstractNumId w:val="9"/>
  </w:num>
  <w:num w:numId="12" w16cid:durableId="449789855">
    <w:abstractNumId w:val="11"/>
  </w:num>
  <w:num w:numId="13" w16cid:durableId="3710041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0D3"/>
    <w:rsid w:val="0015074B"/>
    <w:rsid w:val="0029639D"/>
    <w:rsid w:val="00326F90"/>
    <w:rsid w:val="003B23FD"/>
    <w:rsid w:val="004F74B5"/>
    <w:rsid w:val="00526467"/>
    <w:rsid w:val="005E5F21"/>
    <w:rsid w:val="007B24F8"/>
    <w:rsid w:val="0082585A"/>
    <w:rsid w:val="0084475E"/>
    <w:rsid w:val="009854B6"/>
    <w:rsid w:val="00A46883"/>
    <w:rsid w:val="00AA1D8D"/>
    <w:rsid w:val="00B47730"/>
    <w:rsid w:val="00CB0664"/>
    <w:rsid w:val="00CB3CC3"/>
    <w:rsid w:val="00CD3C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0DD3A"/>
  <w14:defaultImageDpi w14:val="300"/>
  <w15:docId w15:val="{F363552D-8D37-459B-95EC-352E6CE96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468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883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985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Tarinee160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tarinee-a321792a4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Tarinee Tarinee</cp:lastModifiedBy>
  <cp:revision>7</cp:revision>
  <dcterms:created xsi:type="dcterms:W3CDTF">2013-12-23T23:15:00Z</dcterms:created>
  <dcterms:modified xsi:type="dcterms:W3CDTF">2026-07-02T10:19:00Z</dcterms:modified>
  <cp:category/>
</cp:coreProperties>
</file>