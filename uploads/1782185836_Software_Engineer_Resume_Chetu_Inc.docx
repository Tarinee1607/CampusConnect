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8E10" w14:textId="49AE862C" w:rsidR="00526467" w:rsidRDefault="00A46883">
      <w:pPr>
        <w:spacing w:after="40"/>
        <w:jc w:val="center"/>
      </w:pPr>
      <w:r>
        <w:rPr>
          <w:b/>
          <w:color w:val="1B365D"/>
          <w:sz w:val="44"/>
        </w:rPr>
        <w:t>TARINEE</w:t>
      </w:r>
    </w:p>
    <w:p w14:paraId="5836C35E" w14:textId="744D5AD4" w:rsidR="00526467" w:rsidRDefault="00A46883">
      <w:pPr>
        <w:spacing w:after="240"/>
        <w:jc w:val="center"/>
      </w:pPr>
      <w:r>
        <w:t>Tricity</w:t>
      </w:r>
      <w:r w:rsidR="00000000">
        <w:t>, India | +91-</w:t>
      </w:r>
      <w:r>
        <w:t>62842</w:t>
      </w:r>
      <w:r w:rsidR="00000000">
        <w:t>-</w:t>
      </w:r>
      <w:r>
        <w:t>00551</w:t>
      </w:r>
      <w:r w:rsidR="00000000">
        <w:t xml:space="preserve"> | </w:t>
      </w:r>
      <w:r>
        <w:t>tarinee20005@gmail.com</w:t>
      </w:r>
      <w:r w:rsidR="00000000">
        <w:t xml:space="preserve"> | </w:t>
      </w:r>
      <w:hyperlink r:id="rId6" w:history="1">
        <w:r w:rsidRPr="00A46883">
          <w:rPr>
            <w:rStyle w:val="Hyperlink"/>
          </w:rPr>
          <w:t>Tarinee . | LinkedIn</w:t>
        </w:r>
      </w:hyperlink>
      <w:r w:rsidR="00000000">
        <w:t xml:space="preserve"> | </w:t>
      </w:r>
      <w:hyperlink r:id="rId7" w:history="1">
        <w:r w:rsidRPr="00A46883">
          <w:rPr>
            <w:rStyle w:val="Hyperlink"/>
          </w:rPr>
          <w:t>Tarinee1607 · GitHub</w:t>
        </w:r>
      </w:hyperlink>
    </w:p>
    <w:p w14:paraId="47F1D8E5" w14:textId="77777777" w:rsidR="00526467" w:rsidRDefault="00000000">
      <w:pPr>
        <w:keepNext/>
        <w:pBdr>
          <w:bottom w:val="single" w:sz="6" w:space="1" w:color="1B365D"/>
        </w:pBdr>
        <w:spacing w:before="280"/>
      </w:pPr>
      <w:r>
        <w:rPr>
          <w:b/>
          <w:color w:val="1B365D"/>
          <w:sz w:val="24"/>
        </w:rPr>
        <w:t>PROFESSIONAL SUMMARY</w:t>
      </w:r>
    </w:p>
    <w:p w14:paraId="241AAAAD" w14:textId="28802EDB" w:rsidR="00526467" w:rsidRDefault="00000000">
      <w:r>
        <w:t xml:space="preserve">Highly motivated and detail-oriented Computer Science engineering graduate with a solid academic foundation (CGPA: </w:t>
      </w:r>
      <w:r w:rsidR="00A46883">
        <w:t>8.69</w:t>
      </w:r>
      <w:r>
        <w:t>/10) seeking to leverage strong software engineering principles at Chetu Inc. Proficient in designing, developing, and implementing scalable software applications. Adept at writing clean, efficient, and maintainable code with a proven track record of debugging and testing complex systems. Strong collaborator experienced in cross-functional team environments, eager to contribute to full-lifecycle application development, database integration, and robust API design.</w:t>
      </w:r>
    </w:p>
    <w:p w14:paraId="2E126E63" w14:textId="77777777" w:rsidR="00526467" w:rsidRDefault="00000000">
      <w:pPr>
        <w:keepNext/>
        <w:pBdr>
          <w:bottom w:val="single" w:sz="6" w:space="1" w:color="1B365D"/>
        </w:pBdr>
        <w:spacing w:before="280"/>
      </w:pPr>
      <w:r>
        <w:rPr>
          <w:b/>
          <w:color w:val="1B365D"/>
          <w:sz w:val="24"/>
        </w:rPr>
        <w:t>EDUCATION</w:t>
      </w:r>
    </w:p>
    <w:p w14:paraId="1421A701" w14:textId="7A518DA3" w:rsidR="00526467" w:rsidRDefault="00A46883">
      <w:pPr>
        <w:spacing w:after="40"/>
      </w:pPr>
      <w:r>
        <w:rPr>
          <w:b/>
        </w:rPr>
        <w:t>Amity University Punjab</w:t>
      </w:r>
      <w:r w:rsidR="00000000">
        <w:t xml:space="preserve">, </w:t>
      </w:r>
      <w:r>
        <w:t>Mohali</w:t>
      </w:r>
      <w:r w:rsidR="00000000">
        <w:br/>
        <w:t xml:space="preserve">Bachelor of Technology (B.Tech) in Computer Science &amp; Engineering | </w:t>
      </w:r>
      <w:r w:rsidR="00000000">
        <w:rPr>
          <w:i/>
        </w:rPr>
        <w:t>CGPA: 8.</w:t>
      </w:r>
      <w:r>
        <w:rPr>
          <w:i/>
        </w:rPr>
        <w:t>69</w:t>
      </w:r>
      <w:r w:rsidR="00000000">
        <w:rPr>
          <w:i/>
        </w:rPr>
        <w:t xml:space="preserve"> / 10.0 (Meets 7.5+ Eligibility Criterion)</w:t>
      </w:r>
    </w:p>
    <w:p w14:paraId="6A109F70" w14:textId="77777777" w:rsidR="00526467" w:rsidRDefault="00000000">
      <w:pPr>
        <w:spacing w:after="120"/>
      </w:pPr>
      <w:r>
        <w:rPr>
          <w:i/>
          <w:color w:val="555555"/>
        </w:rPr>
        <w:t>Expected Graduation: June 2027</w:t>
      </w:r>
    </w:p>
    <w:p w14:paraId="1AC16FDF" w14:textId="06FC2698" w:rsidR="00526467" w:rsidRDefault="00A46883">
      <w:pPr>
        <w:spacing w:after="40"/>
      </w:pPr>
      <w:r>
        <w:rPr>
          <w:b/>
        </w:rPr>
        <w:t>GGMSSS</w:t>
      </w:r>
      <w:r w:rsidR="00000000">
        <w:t xml:space="preserve">, </w:t>
      </w:r>
      <w:r>
        <w:t>Chandigarh</w:t>
      </w:r>
      <w:r w:rsidR="00000000">
        <w:br/>
        <w:t xml:space="preserve">Class XII (CBSE) | </w:t>
      </w:r>
      <w:r w:rsidR="00000000">
        <w:rPr>
          <w:i/>
        </w:rPr>
        <w:t xml:space="preserve">Percentage: </w:t>
      </w:r>
      <w:r>
        <w:rPr>
          <w:i/>
        </w:rPr>
        <w:t>89.6</w:t>
      </w:r>
      <w:r w:rsidR="00000000">
        <w:rPr>
          <w:i/>
        </w:rPr>
        <w:t>%</w:t>
      </w:r>
    </w:p>
    <w:p w14:paraId="09ED6BDF" w14:textId="77777777" w:rsidR="00526467" w:rsidRDefault="00000000">
      <w:pPr>
        <w:keepNext/>
        <w:pBdr>
          <w:bottom w:val="single" w:sz="6" w:space="1" w:color="1B365D"/>
        </w:pBdr>
        <w:spacing w:before="280"/>
      </w:pPr>
      <w:r>
        <w:rPr>
          <w:b/>
          <w:color w:val="1B365D"/>
          <w:sz w:val="24"/>
        </w:rPr>
        <w:t>TECHNICAL SKILLS</w:t>
      </w:r>
    </w:p>
    <w:p w14:paraId="745003C7" w14:textId="715773A0" w:rsidR="00526467" w:rsidRDefault="00000000">
      <w:pPr>
        <w:spacing w:after="60"/>
      </w:pPr>
      <w:r>
        <w:rPr>
          <w:b/>
        </w:rPr>
        <w:t xml:space="preserve">•  Languages: </w:t>
      </w:r>
      <w:r>
        <w:t xml:space="preserve"> Python, SQL, JavaScript, HTML5, CSS3</w:t>
      </w:r>
      <w:r w:rsidR="00A46883">
        <w:t>, PHP</w:t>
      </w:r>
    </w:p>
    <w:p w14:paraId="3CADEB38" w14:textId="68F43152" w:rsidR="00526467" w:rsidRDefault="00000000">
      <w:pPr>
        <w:spacing w:after="60"/>
      </w:pPr>
      <w:r>
        <w:rPr>
          <w:b/>
        </w:rPr>
        <w:t>•  Frameworks &amp; Tools:</w:t>
      </w:r>
      <w:r>
        <w:t xml:space="preserve"> Git, GitHub, </w:t>
      </w:r>
      <w:r w:rsidR="00A46883">
        <w:t>Jira Atlassian, Jenkins, NG Rock</w:t>
      </w:r>
    </w:p>
    <w:p w14:paraId="77259BFB" w14:textId="77777777" w:rsidR="00526467" w:rsidRDefault="00000000">
      <w:pPr>
        <w:spacing w:after="60"/>
      </w:pPr>
      <w:r>
        <w:rPr>
          <w:b/>
        </w:rPr>
        <w:t xml:space="preserve">•  Databases: </w:t>
      </w:r>
      <w:r>
        <w:t>MySQL, MongoDB, PostgreSQL</w:t>
      </w:r>
    </w:p>
    <w:p w14:paraId="78DDE7D0" w14:textId="6783F18C" w:rsidR="00526467" w:rsidRPr="00A46883" w:rsidRDefault="00000000" w:rsidP="00A46883">
      <w:pPr>
        <w:spacing w:after="300"/>
        <w:rPr>
          <w:rFonts w:ascii="Poppins" w:eastAsia="Times New Roman" w:hAnsi="Poppins" w:cs="Poppins"/>
          <w:color w:val="393939"/>
          <w:sz w:val="20"/>
          <w:szCs w:val="20"/>
          <w:lang w:val="en-IN" w:eastAsia="en-IN"/>
        </w:rPr>
      </w:pPr>
      <w:r>
        <w:rPr>
          <w:b/>
        </w:rPr>
        <w:t xml:space="preserve">•  Core Competencies: </w:t>
      </w:r>
      <w:r>
        <w:t xml:space="preserve">Object-Oriented Programming (OOPs), Data Structures &amp; Algorithms (DSA), Database Management Systems (DBMS), Operating Systems (OS), Software Development Life Cycle (SDLC), </w:t>
      </w:r>
      <w:r w:rsidR="00A46883">
        <w:t xml:space="preserve">Agile Software Development, </w:t>
      </w:r>
      <w:r w:rsidR="00A46883" w:rsidRPr="00A46883">
        <w:rPr>
          <w:rFonts w:ascii="Poppins" w:eastAsia="Times New Roman" w:hAnsi="Poppins" w:cs="Poppins"/>
          <w:color w:val="393939"/>
          <w:sz w:val="20"/>
          <w:szCs w:val="20"/>
          <w:lang w:val="en-IN" w:eastAsia="en-IN"/>
        </w:rPr>
        <w:t>Information System Design and Implementation</w:t>
      </w:r>
      <w:r w:rsidR="00A46883">
        <w:rPr>
          <w:rFonts w:ascii="Poppins" w:eastAsia="Times New Roman" w:hAnsi="Poppins" w:cs="Poppins"/>
          <w:color w:val="393939"/>
          <w:sz w:val="20"/>
          <w:szCs w:val="20"/>
          <w:lang w:val="en-IN" w:eastAsia="en-IN"/>
        </w:rPr>
        <w:t>.</w:t>
      </w:r>
    </w:p>
    <w:p w14:paraId="74130BAC" w14:textId="77777777" w:rsidR="00526467" w:rsidRDefault="00000000">
      <w:pPr>
        <w:keepNext/>
        <w:pBdr>
          <w:bottom w:val="single" w:sz="6" w:space="1" w:color="1B365D"/>
        </w:pBdr>
        <w:spacing w:before="280"/>
      </w:pPr>
      <w:r>
        <w:rPr>
          <w:b/>
          <w:color w:val="1B365D"/>
          <w:sz w:val="24"/>
        </w:rPr>
        <w:t>ACADEMIC &amp; TECHNICAL PROJECTS</w:t>
      </w:r>
    </w:p>
    <w:p w14:paraId="6AD02AEB" w14:textId="261F26DF" w:rsidR="003B23FD" w:rsidRPr="003B23FD" w:rsidRDefault="003B23FD" w:rsidP="003B23FD">
      <w:pPr>
        <w:spacing w:before="120" w:after="40"/>
        <w:rPr>
          <w:b/>
          <w:lang w:val="en-IN"/>
        </w:rPr>
      </w:pPr>
      <w:r w:rsidRPr="003B23FD">
        <w:rPr>
          <w:b/>
          <w:bCs/>
          <w:lang w:val="en-IN"/>
        </w:rPr>
        <w:t>CampusConnect – Placement Management System</w:t>
      </w:r>
      <w:r w:rsidRPr="003B23FD">
        <w:rPr>
          <w:b/>
          <w:lang w:val="en-IN"/>
        </w:rPr>
        <w:t xml:space="preserve"> | </w:t>
      </w:r>
      <w:r w:rsidRPr="003B23FD">
        <w:rPr>
          <w:bCs/>
          <w:lang w:val="en-IN"/>
        </w:rPr>
        <w:t>PHP, MySQL, Bootstrap</w:t>
      </w:r>
      <w:r>
        <w:rPr>
          <w:bCs/>
          <w:lang w:val="en-IN"/>
        </w:rPr>
        <w:t>, CSS, HTML</w:t>
      </w:r>
    </w:p>
    <w:p w14:paraId="4F0B5741" w14:textId="77777777" w:rsidR="003B23FD" w:rsidRPr="003B23FD" w:rsidRDefault="003B23FD" w:rsidP="003B23FD">
      <w:pPr>
        <w:numPr>
          <w:ilvl w:val="0"/>
          <w:numId w:val="10"/>
        </w:numPr>
        <w:tabs>
          <w:tab w:val="clear" w:pos="360"/>
          <w:tab w:val="num" w:pos="720"/>
        </w:tabs>
        <w:spacing w:before="120" w:after="40"/>
        <w:rPr>
          <w:bCs/>
          <w:lang w:val="en-IN"/>
        </w:rPr>
      </w:pPr>
      <w:r w:rsidRPr="003B23FD">
        <w:rPr>
          <w:bCs/>
          <w:lang w:val="en-IN"/>
        </w:rPr>
        <w:t xml:space="preserve">Built a full-stack placement portal with student and admin dashboards. </w:t>
      </w:r>
    </w:p>
    <w:p w14:paraId="011F4962" w14:textId="77777777" w:rsidR="003B23FD" w:rsidRPr="003B23FD" w:rsidRDefault="003B23FD" w:rsidP="003B23FD">
      <w:pPr>
        <w:numPr>
          <w:ilvl w:val="0"/>
          <w:numId w:val="10"/>
        </w:numPr>
        <w:tabs>
          <w:tab w:val="clear" w:pos="360"/>
          <w:tab w:val="num" w:pos="720"/>
        </w:tabs>
        <w:spacing w:before="120" w:after="40"/>
        <w:rPr>
          <w:bCs/>
          <w:lang w:val="en-IN"/>
        </w:rPr>
      </w:pPr>
      <w:r w:rsidRPr="003B23FD">
        <w:rPr>
          <w:bCs/>
          <w:lang w:val="en-IN"/>
        </w:rPr>
        <w:t xml:space="preserve">Implemented drive management, application tracking, resume uploads, notices, and placement analytics. </w:t>
      </w:r>
    </w:p>
    <w:p w14:paraId="284EF63E" w14:textId="77777777" w:rsidR="003B23FD" w:rsidRPr="003B23FD" w:rsidRDefault="003B23FD" w:rsidP="003B23FD">
      <w:pPr>
        <w:numPr>
          <w:ilvl w:val="0"/>
          <w:numId w:val="10"/>
        </w:numPr>
        <w:tabs>
          <w:tab w:val="clear" w:pos="360"/>
          <w:tab w:val="num" w:pos="720"/>
        </w:tabs>
        <w:spacing w:before="120" w:after="40"/>
        <w:rPr>
          <w:bCs/>
          <w:lang w:val="en-IN"/>
        </w:rPr>
      </w:pPr>
      <w:r w:rsidRPr="003B23FD">
        <w:rPr>
          <w:bCs/>
          <w:lang w:val="en-IN"/>
        </w:rPr>
        <w:t xml:space="preserve">Added role-based authentication, PDF report generation, and automated placement status updates. </w:t>
      </w:r>
    </w:p>
    <w:p w14:paraId="7849607E" w14:textId="77777777" w:rsidR="003B23FD" w:rsidRDefault="003B23FD" w:rsidP="003B23FD">
      <w:pPr>
        <w:numPr>
          <w:ilvl w:val="0"/>
          <w:numId w:val="10"/>
        </w:numPr>
        <w:tabs>
          <w:tab w:val="clear" w:pos="360"/>
          <w:tab w:val="num" w:pos="720"/>
        </w:tabs>
        <w:spacing w:before="120" w:after="40"/>
        <w:rPr>
          <w:bCs/>
          <w:lang w:val="en-IN"/>
        </w:rPr>
      </w:pPr>
      <w:r w:rsidRPr="003B23FD">
        <w:rPr>
          <w:bCs/>
          <w:lang w:val="en-IN"/>
        </w:rPr>
        <w:t>Developed responsive UI and integrated MySQL database for real-time data management.</w:t>
      </w:r>
    </w:p>
    <w:p w14:paraId="0D096D70" w14:textId="77777777" w:rsidR="005E5F21" w:rsidRPr="005E5F21" w:rsidRDefault="005E5F21" w:rsidP="005E5F21">
      <w:pPr>
        <w:spacing w:before="120" w:after="40"/>
        <w:rPr>
          <w:bCs/>
          <w:lang w:val="en-IN"/>
        </w:rPr>
      </w:pPr>
      <w:r w:rsidRPr="005E5F21">
        <w:rPr>
          <w:b/>
          <w:bCs/>
          <w:lang w:val="en-IN"/>
        </w:rPr>
        <w:t>Personal Portfolio Web Application</w:t>
      </w:r>
      <w:r w:rsidRPr="005E5F21">
        <w:rPr>
          <w:bCs/>
          <w:lang w:val="en-IN"/>
        </w:rPr>
        <w:t xml:space="preserve"> | </w:t>
      </w:r>
      <w:r w:rsidRPr="005E5F21">
        <w:rPr>
          <w:bCs/>
          <w:i/>
          <w:iCs/>
          <w:lang w:val="en-IN"/>
        </w:rPr>
        <w:t>PHP, JavaScript, Bootstrap, MySQL</w:t>
      </w:r>
    </w:p>
    <w:p w14:paraId="3DB82AAB" w14:textId="20EFC7E7" w:rsidR="005E5F21" w:rsidRPr="005E5F21" w:rsidRDefault="005E5F21" w:rsidP="005E5F21">
      <w:pPr>
        <w:numPr>
          <w:ilvl w:val="0"/>
          <w:numId w:val="13"/>
        </w:numPr>
        <w:tabs>
          <w:tab w:val="clear" w:pos="360"/>
          <w:tab w:val="num" w:pos="720"/>
        </w:tabs>
        <w:spacing w:before="120" w:after="40"/>
        <w:rPr>
          <w:bCs/>
          <w:lang w:val="en-IN"/>
        </w:rPr>
      </w:pPr>
      <w:r w:rsidRPr="005E5F21">
        <w:rPr>
          <w:b/>
          <w:bCs/>
          <w:lang w:val="en-IN"/>
        </w:rPr>
        <w:t xml:space="preserve">Developed </w:t>
      </w:r>
      <w:r w:rsidRPr="005E5F21">
        <w:rPr>
          <w:bCs/>
          <w:lang w:val="en-IN"/>
        </w:rPr>
        <w:t xml:space="preserve">a fully responsive full-stack portfolio application using PHP and Bootstrap for cross-browser device compatibility. </w:t>
      </w:r>
    </w:p>
    <w:p w14:paraId="5D49B8D0" w14:textId="77777777" w:rsidR="005E5F21" w:rsidRPr="005E5F21" w:rsidRDefault="005E5F21" w:rsidP="005E5F21">
      <w:pPr>
        <w:numPr>
          <w:ilvl w:val="0"/>
          <w:numId w:val="13"/>
        </w:numPr>
        <w:tabs>
          <w:tab w:val="clear" w:pos="360"/>
          <w:tab w:val="num" w:pos="720"/>
        </w:tabs>
        <w:spacing w:before="120" w:after="40"/>
        <w:rPr>
          <w:bCs/>
          <w:lang w:val="en-IN"/>
        </w:rPr>
      </w:pPr>
      <w:r w:rsidRPr="005E5F21">
        <w:rPr>
          <w:b/>
          <w:bCs/>
          <w:lang w:val="en-IN"/>
        </w:rPr>
        <w:t>Wrote clean, maintainable backend code</w:t>
      </w:r>
      <w:r w:rsidRPr="005E5F21">
        <w:rPr>
          <w:bCs/>
          <w:lang w:val="en-IN"/>
        </w:rPr>
        <w:t xml:space="preserve"> in PHP to handle secure contact form data, server-side processing, and relational database storage. </w:t>
      </w:r>
    </w:p>
    <w:p w14:paraId="7043E378" w14:textId="77777777" w:rsidR="005E5F21" w:rsidRPr="005E5F21" w:rsidRDefault="005E5F21" w:rsidP="005E5F21">
      <w:pPr>
        <w:numPr>
          <w:ilvl w:val="0"/>
          <w:numId w:val="13"/>
        </w:numPr>
        <w:tabs>
          <w:tab w:val="clear" w:pos="360"/>
          <w:tab w:val="num" w:pos="720"/>
        </w:tabs>
        <w:spacing w:before="120" w:after="40"/>
        <w:rPr>
          <w:bCs/>
          <w:lang w:val="en-IN"/>
        </w:rPr>
      </w:pPr>
      <w:r w:rsidRPr="005E5F21">
        <w:rPr>
          <w:b/>
          <w:bCs/>
          <w:lang w:val="en-IN"/>
        </w:rPr>
        <w:t>Integrated a MySQL database</w:t>
      </w:r>
      <w:r w:rsidRPr="005E5F21">
        <w:rPr>
          <w:bCs/>
          <w:lang w:val="en-IN"/>
        </w:rPr>
        <w:t xml:space="preserve"> to dynamically store and retrieve project metadata, optimizing SQL queries to minimize page-load latency. </w:t>
      </w:r>
    </w:p>
    <w:p w14:paraId="017ECA7D" w14:textId="2470B1C5" w:rsidR="003B23FD" w:rsidRPr="005E5F21" w:rsidRDefault="005E5F21" w:rsidP="003B23FD">
      <w:pPr>
        <w:numPr>
          <w:ilvl w:val="0"/>
          <w:numId w:val="13"/>
        </w:numPr>
        <w:tabs>
          <w:tab w:val="clear" w:pos="360"/>
        </w:tabs>
        <w:spacing w:before="120" w:after="40"/>
        <w:rPr>
          <w:bCs/>
          <w:lang w:val="en-IN"/>
        </w:rPr>
      </w:pPr>
      <w:r w:rsidRPr="005E5F21">
        <w:rPr>
          <w:b/>
          <w:bCs/>
          <w:lang w:val="en-IN"/>
        </w:rPr>
        <w:t>Tested and debugged</w:t>
      </w:r>
      <w:r w:rsidRPr="005E5F21">
        <w:rPr>
          <w:bCs/>
          <w:lang w:val="en-IN"/>
        </w:rPr>
        <w:t xml:space="preserve"> front-end JavaScript event handlers to ensure interactive functionality and eliminate runtime UI defects. </w:t>
      </w:r>
    </w:p>
    <w:p w14:paraId="12632D80" w14:textId="38EC7AD6" w:rsidR="00526467" w:rsidRPr="0082585A" w:rsidRDefault="00000000">
      <w:pPr>
        <w:keepNext/>
        <w:pBdr>
          <w:bottom w:val="single" w:sz="6" w:space="1" w:color="1B365D"/>
        </w:pBdr>
        <w:spacing w:before="280"/>
        <w:rPr>
          <w:u w:val="single"/>
        </w:rPr>
      </w:pPr>
      <w:r w:rsidRPr="0082585A">
        <w:rPr>
          <w:b/>
          <w:color w:val="1B365D"/>
          <w:sz w:val="24"/>
          <w:u w:val="single"/>
        </w:rPr>
        <w:lastRenderedPageBreak/>
        <w:t>WORK &amp; LEADERSHIP EXPERIENCE</w:t>
      </w:r>
    </w:p>
    <w:p w14:paraId="53890C17" w14:textId="77777777" w:rsidR="003B23FD" w:rsidRPr="003B23FD" w:rsidRDefault="003B23FD" w:rsidP="003B23FD">
      <w:pPr>
        <w:keepNext/>
        <w:pBdr>
          <w:bottom w:val="single" w:sz="6" w:space="1" w:color="1B365D"/>
        </w:pBdr>
        <w:spacing w:before="280"/>
        <w:rPr>
          <w:b/>
          <w:lang w:val="en-IN"/>
        </w:rPr>
      </w:pPr>
      <w:r w:rsidRPr="003B23FD">
        <w:rPr>
          <w:b/>
          <w:bCs/>
          <w:lang w:val="en-IN"/>
        </w:rPr>
        <w:t>AI/ML Intern</w:t>
      </w:r>
      <w:r w:rsidRPr="003B23FD">
        <w:rPr>
          <w:b/>
          <w:lang w:val="en-IN"/>
        </w:rPr>
        <w:t xml:space="preserve"> | India Meteorological Department, New Delhi </w:t>
      </w:r>
      <w:r w:rsidRPr="003B23FD">
        <w:rPr>
          <w:b/>
          <w:i/>
          <w:iCs/>
          <w:lang w:val="en-IN"/>
        </w:rPr>
        <w:t>(Jun–Aug 2025)</w:t>
      </w:r>
    </w:p>
    <w:p w14:paraId="4BA19E14" w14:textId="77777777" w:rsidR="003B23FD" w:rsidRPr="003B23FD" w:rsidRDefault="003B23FD" w:rsidP="003B23FD">
      <w:pPr>
        <w:keepNext/>
        <w:numPr>
          <w:ilvl w:val="0"/>
          <w:numId w:val="11"/>
        </w:numPr>
        <w:pBdr>
          <w:bottom w:val="single" w:sz="6" w:space="1" w:color="1B365D"/>
        </w:pBdr>
        <w:tabs>
          <w:tab w:val="clear" w:pos="360"/>
          <w:tab w:val="num" w:pos="720"/>
        </w:tabs>
        <w:spacing w:before="280"/>
        <w:rPr>
          <w:lang w:val="en-IN"/>
        </w:rPr>
      </w:pPr>
      <w:r w:rsidRPr="003B23FD">
        <w:rPr>
          <w:lang w:val="en-IN"/>
        </w:rPr>
        <w:t xml:space="preserve">Processed and optimized high-volume time-series datasets, ensuring 100% data integrity and system reliability during complex testing phases. </w:t>
      </w:r>
    </w:p>
    <w:p w14:paraId="123A494C" w14:textId="77777777" w:rsidR="003B23FD" w:rsidRPr="003B23FD" w:rsidRDefault="003B23FD" w:rsidP="003B23FD">
      <w:pPr>
        <w:keepNext/>
        <w:numPr>
          <w:ilvl w:val="0"/>
          <w:numId w:val="11"/>
        </w:numPr>
        <w:pBdr>
          <w:bottom w:val="single" w:sz="6" w:space="1" w:color="1B365D"/>
        </w:pBdr>
        <w:tabs>
          <w:tab w:val="clear" w:pos="360"/>
          <w:tab w:val="num" w:pos="720"/>
        </w:tabs>
        <w:spacing w:before="280"/>
        <w:rPr>
          <w:lang w:val="en-IN"/>
        </w:rPr>
      </w:pPr>
      <w:r w:rsidRPr="003B23FD">
        <w:rPr>
          <w:lang w:val="en-IN"/>
        </w:rPr>
        <w:t xml:space="preserve">Performed rigorous model validation and statistical debugging to troubleshoot software defects and optimize application algorithmic precision. </w:t>
      </w:r>
    </w:p>
    <w:p w14:paraId="611AAEE4" w14:textId="77777777" w:rsidR="003B23FD" w:rsidRPr="003B23FD" w:rsidRDefault="003B23FD" w:rsidP="003B23FD">
      <w:pPr>
        <w:keepNext/>
        <w:numPr>
          <w:ilvl w:val="0"/>
          <w:numId w:val="11"/>
        </w:numPr>
        <w:pBdr>
          <w:bottom w:val="single" w:sz="6" w:space="1" w:color="1B365D"/>
        </w:pBdr>
        <w:tabs>
          <w:tab w:val="clear" w:pos="360"/>
          <w:tab w:val="num" w:pos="720"/>
        </w:tabs>
        <w:spacing w:before="280"/>
        <w:rPr>
          <w:lang w:val="en-IN"/>
        </w:rPr>
      </w:pPr>
      <w:r w:rsidRPr="003B23FD">
        <w:rPr>
          <w:lang w:val="en-IN"/>
        </w:rPr>
        <w:t xml:space="preserve">Authored structured technical documentation and reporting pipelines, aligning workflows with enterprise software compliance and coding standards. </w:t>
      </w:r>
    </w:p>
    <w:p w14:paraId="57B44934" w14:textId="77777777" w:rsidR="003B23FD" w:rsidRPr="003B23FD" w:rsidRDefault="003B23FD" w:rsidP="003B23FD">
      <w:pPr>
        <w:keepNext/>
        <w:pBdr>
          <w:bottom w:val="single" w:sz="6" w:space="1" w:color="1B365D"/>
        </w:pBdr>
        <w:spacing w:before="280"/>
        <w:rPr>
          <w:b/>
          <w:lang w:val="en-IN"/>
        </w:rPr>
      </w:pPr>
      <w:r w:rsidRPr="003B23FD">
        <w:rPr>
          <w:b/>
          <w:bCs/>
          <w:lang w:val="en-IN"/>
        </w:rPr>
        <w:t>Data Analyst Associate Intern</w:t>
      </w:r>
      <w:r w:rsidRPr="003B23FD">
        <w:rPr>
          <w:b/>
          <w:lang w:val="en-IN"/>
        </w:rPr>
        <w:t xml:space="preserve"> | Excelerate (Remote) </w:t>
      </w:r>
      <w:r w:rsidRPr="003B23FD">
        <w:rPr>
          <w:b/>
          <w:i/>
          <w:iCs/>
          <w:lang w:val="en-IN"/>
        </w:rPr>
        <w:t>(Jul–Aug 2025)</w:t>
      </w:r>
    </w:p>
    <w:p w14:paraId="3A692AB4" w14:textId="77777777" w:rsidR="003B23FD" w:rsidRPr="003B23FD" w:rsidRDefault="003B23FD" w:rsidP="003B23FD">
      <w:pPr>
        <w:keepNext/>
        <w:numPr>
          <w:ilvl w:val="0"/>
          <w:numId w:val="12"/>
        </w:numPr>
        <w:pBdr>
          <w:bottom w:val="single" w:sz="6" w:space="1" w:color="1B365D"/>
        </w:pBdr>
        <w:spacing w:before="280"/>
        <w:rPr>
          <w:lang w:val="en-IN"/>
        </w:rPr>
      </w:pPr>
      <w:r w:rsidRPr="003B23FD">
        <w:rPr>
          <w:lang w:val="en-IN"/>
        </w:rPr>
        <w:t xml:space="preserve">Designed, built, and structured complex relational database tables using PostgreSQL, integrating clean data layers to support scalable application components. </w:t>
      </w:r>
    </w:p>
    <w:p w14:paraId="6F981AEC" w14:textId="77777777" w:rsidR="003B23FD" w:rsidRPr="003B23FD" w:rsidRDefault="003B23FD" w:rsidP="003B23FD">
      <w:pPr>
        <w:keepNext/>
        <w:numPr>
          <w:ilvl w:val="0"/>
          <w:numId w:val="12"/>
        </w:numPr>
        <w:pBdr>
          <w:bottom w:val="single" w:sz="6" w:space="1" w:color="1B365D"/>
        </w:pBdr>
        <w:spacing w:before="280"/>
        <w:rPr>
          <w:lang w:val="en-IN"/>
        </w:rPr>
      </w:pPr>
      <w:r w:rsidRPr="003B23FD">
        <w:rPr>
          <w:lang w:val="en-IN"/>
        </w:rPr>
        <w:t xml:space="preserve">Developed automated dashboards and exception-identification scripts to systematically test, debug, and monitor application KPIs. </w:t>
      </w:r>
    </w:p>
    <w:p w14:paraId="394DC047" w14:textId="62968053" w:rsidR="003B23FD" w:rsidRPr="003B23FD" w:rsidRDefault="003B23FD" w:rsidP="003B23FD">
      <w:pPr>
        <w:keepNext/>
        <w:numPr>
          <w:ilvl w:val="0"/>
          <w:numId w:val="12"/>
        </w:numPr>
        <w:pBdr>
          <w:bottom w:val="single" w:sz="6" w:space="1" w:color="1B365D"/>
        </w:pBdr>
        <w:spacing w:before="280"/>
        <w:rPr>
          <w:lang w:val="en-IN"/>
        </w:rPr>
      </w:pPr>
      <w:r w:rsidRPr="003B23FD">
        <w:rPr>
          <w:lang w:val="en-IN"/>
        </w:rPr>
        <w:t>Collaborated actively with cross-functional technical teams to translate raw business requiremen</w:t>
      </w:r>
      <w:r w:rsidRPr="003B23FD">
        <w:rPr>
          <w:lang w:val="en-IN"/>
        </w:rPr>
        <w:t>t</w:t>
      </w:r>
      <w:r w:rsidRPr="003B23FD">
        <w:rPr>
          <w:lang w:val="en-IN"/>
        </w:rPr>
        <w:t>s into structured software problem-solving blueprints.</w:t>
      </w:r>
    </w:p>
    <w:p w14:paraId="3B99B0B4" w14:textId="77777777" w:rsidR="00526467" w:rsidRDefault="00000000">
      <w:pPr>
        <w:keepNext/>
        <w:pBdr>
          <w:bottom w:val="single" w:sz="6" w:space="1" w:color="1B365D"/>
        </w:pBdr>
        <w:spacing w:before="280"/>
      </w:pPr>
      <w:r>
        <w:rPr>
          <w:b/>
          <w:color w:val="1B365D"/>
          <w:sz w:val="24"/>
        </w:rPr>
        <w:t>CERTIFICATIONS &amp; KEY ACCOMPLISHMENTS</w:t>
      </w:r>
    </w:p>
    <w:p w14:paraId="7EEDE4CD" w14:textId="77777777" w:rsidR="005E5F21" w:rsidRPr="005E5F21" w:rsidRDefault="005E5F21">
      <w:pPr>
        <w:pStyle w:val="ListBullet"/>
        <w:spacing w:after="40"/>
      </w:pPr>
      <w:r w:rsidRPr="005E5F21">
        <w:rPr>
          <w:b/>
          <w:bCs/>
        </w:rPr>
        <w:t>Industrial Training: Application Development &amp; Security</w:t>
      </w:r>
      <w:r w:rsidRPr="005E5F21">
        <w:t xml:space="preserve"> | </w:t>
      </w:r>
      <w:r w:rsidRPr="005E5F21">
        <w:rPr>
          <w:i/>
          <w:iCs/>
        </w:rPr>
        <w:t>NITTTR, Chandigarh (Ongoing)</w:t>
      </w:r>
    </w:p>
    <w:p w14:paraId="6CACAAFF" w14:textId="77777777" w:rsidR="005E5F21" w:rsidRPr="005E5F21" w:rsidRDefault="005E5F21">
      <w:pPr>
        <w:pStyle w:val="ListBullet"/>
        <w:spacing w:after="40"/>
      </w:pPr>
      <w:r w:rsidRPr="005E5F21">
        <w:rPr>
          <w:b/>
          <w:bCs/>
        </w:rPr>
        <w:t>Data Visualization: Empowering Business Insights</w:t>
      </w:r>
      <w:r w:rsidRPr="005E5F21">
        <w:t xml:space="preserve"> | </w:t>
      </w:r>
      <w:r w:rsidRPr="005E5F21">
        <w:rPr>
          <w:i/>
          <w:iCs/>
        </w:rPr>
        <w:t>Tata (Job Simulation)</w:t>
      </w:r>
    </w:p>
    <w:p w14:paraId="4DB8265B" w14:textId="1B202A81" w:rsidR="00526467" w:rsidRPr="005E5F21" w:rsidRDefault="005E5F21" w:rsidP="005E5F21">
      <w:pPr>
        <w:pStyle w:val="ListBullet"/>
        <w:spacing w:after="40"/>
      </w:pPr>
      <w:r w:rsidRPr="005E5F21">
        <w:rPr>
          <w:b/>
          <w:bCs/>
        </w:rPr>
        <w:t>Power BI Job Simulation</w:t>
      </w:r>
      <w:r w:rsidRPr="005E5F21">
        <w:t xml:space="preserve"> | </w:t>
      </w:r>
      <w:r w:rsidRPr="005E5F21">
        <w:rPr>
          <w:i/>
          <w:iCs/>
        </w:rPr>
        <w:t>PwC</w:t>
      </w:r>
    </w:p>
    <w:p w14:paraId="4D55B0E0" w14:textId="2D5B4233" w:rsidR="005E5F21" w:rsidRDefault="005E5F21" w:rsidP="005E5F21">
      <w:pPr>
        <w:pStyle w:val="ListBullet"/>
        <w:spacing w:after="40"/>
      </w:pPr>
      <w:r w:rsidRPr="005E5F21">
        <w:rPr>
          <w:b/>
          <w:bCs/>
        </w:rPr>
        <w:t>Data Analysis Using Excel</w:t>
      </w:r>
      <w:r w:rsidRPr="005E5F21">
        <w:t xml:space="preserve"> | </w:t>
      </w:r>
      <w:r w:rsidRPr="005E5F21">
        <w:rPr>
          <w:i/>
          <w:iCs/>
        </w:rPr>
        <w:t>Great Learning</w:t>
      </w:r>
    </w:p>
    <w:sectPr w:rsidR="005E5F21" w:rsidSect="008258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D6B2D"/>
    <w:multiLevelType w:val="multilevel"/>
    <w:tmpl w:val="D93419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467CC"/>
    <w:multiLevelType w:val="multilevel"/>
    <w:tmpl w:val="705C1B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F3323"/>
    <w:multiLevelType w:val="multilevel"/>
    <w:tmpl w:val="22AA51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B263B"/>
    <w:multiLevelType w:val="multilevel"/>
    <w:tmpl w:val="CE982A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57307908">
    <w:abstractNumId w:val="8"/>
  </w:num>
  <w:num w:numId="2" w16cid:durableId="1936672994">
    <w:abstractNumId w:val="6"/>
  </w:num>
  <w:num w:numId="3" w16cid:durableId="1848590124">
    <w:abstractNumId w:val="5"/>
  </w:num>
  <w:num w:numId="4" w16cid:durableId="1368606771">
    <w:abstractNumId w:val="4"/>
  </w:num>
  <w:num w:numId="5" w16cid:durableId="1574125665">
    <w:abstractNumId w:val="7"/>
  </w:num>
  <w:num w:numId="6" w16cid:durableId="1541436271">
    <w:abstractNumId w:val="3"/>
  </w:num>
  <w:num w:numId="7" w16cid:durableId="343290012">
    <w:abstractNumId w:val="2"/>
  </w:num>
  <w:num w:numId="8" w16cid:durableId="203955874">
    <w:abstractNumId w:val="1"/>
  </w:num>
  <w:num w:numId="9" w16cid:durableId="1887327592">
    <w:abstractNumId w:val="0"/>
  </w:num>
  <w:num w:numId="10" w16cid:durableId="1351494603">
    <w:abstractNumId w:val="10"/>
  </w:num>
  <w:num w:numId="11" w16cid:durableId="1865054140">
    <w:abstractNumId w:val="9"/>
  </w:num>
  <w:num w:numId="12" w16cid:durableId="449789855">
    <w:abstractNumId w:val="11"/>
  </w:num>
  <w:num w:numId="13" w16cid:durableId="3710041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3FD"/>
    <w:rsid w:val="004F74B5"/>
    <w:rsid w:val="00526467"/>
    <w:rsid w:val="005E5F21"/>
    <w:rsid w:val="0082585A"/>
    <w:rsid w:val="00A46883"/>
    <w:rsid w:val="00AA1D8D"/>
    <w:rsid w:val="00B47730"/>
    <w:rsid w:val="00CB0664"/>
    <w:rsid w:val="00CB3C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0DD3A"/>
  <w14:defaultImageDpi w14:val="300"/>
  <w15:docId w15:val="{F363552D-8D37-459B-95EC-352E6CE9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68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arinee160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tarinee-a321792a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Tarinee Tarinee</cp:lastModifiedBy>
  <cp:revision>4</cp:revision>
  <dcterms:created xsi:type="dcterms:W3CDTF">2013-12-23T23:15:00Z</dcterms:created>
  <dcterms:modified xsi:type="dcterms:W3CDTF">2026-06-22T05:12:00Z</dcterms:modified>
  <cp:category/>
</cp:coreProperties>
</file>